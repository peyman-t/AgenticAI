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Peer Review — 2 Stars and a Wish</w:t>
      </w:r>
    </w:p>
    <w:p>
      <w:r>
        <w:rPr>
          <w:i/>
          <w:sz w:val="24"/>
        </w:rPr>
        <w:t>Give precise, constructive feedback.</w:t>
      </w:r>
    </w:p>
    <w:p>
      <w:pPr>
        <w:spacing w:after="120"/>
      </w:pPr>
    </w:p>
    <w:p>
      <w:r>
        <w:rPr>
          <w:b/>
        </w:rPr>
        <w:t>⭐ Star 1 — A clear strength</w:t>
      </w:r>
    </w:p>
    <w:p>
      <w:r>
        <w:t xml:space="preserve">Notes: </w:t>
      </w:r>
    </w:p>
    <w:p>
      <w:pPr>
        <w:spacing w:after="120"/>
      </w:pPr>
    </w:p>
    <w:p>
      <w:r>
        <w:rPr>
          <w:b/>
        </w:rPr>
        <w:t>⭐ Star 2 — Another strength/opportunity</w:t>
      </w:r>
    </w:p>
    <w:p>
      <w:r>
        <w:t xml:space="preserve">Notes: </w:t>
      </w:r>
    </w:p>
    <w:p>
      <w:pPr>
        <w:spacing w:after="120"/>
      </w:pPr>
    </w:p>
    <w:p>
      <w:r>
        <w:rPr>
          <w:b/>
        </w:rPr>
        <w:t>✨ Wish — One actionable improvement</w:t>
      </w:r>
    </w:p>
    <w:p>
      <w:r>
        <w:t xml:space="preserve">Notes: </w:t>
      </w:r>
    </w:p>
    <w:p>
      <w:pPr>
        <w:spacing w:after="120"/>
      </w:pPr>
    </w:p>
    <w:p>
      <w:r>
        <w:t>Reviewer: ____________________     Team: ____________________     Date: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